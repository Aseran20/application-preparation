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rsidP="00174B2F">
      <w:pPr>
        <w:spacing w:after="0"/>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5212C3E" w14:textId="77777777" w:rsidR="00174B2F" w:rsidRDefault="00174B2F" w:rsidP="00174B2F">
      <w:pPr>
        <w:spacing w:after="0"/>
        <w:rPr>
          <w:rFonts w:ascii="Times New Roman" w:hAnsi="Times New Roman"/>
          <w:sz w:val="20"/>
        </w:rPr>
      </w:pPr>
    </w:p>
    <w:p w14:paraId="10F6CB54" w14:textId="4B83AA18" w:rsidR="002964F4" w:rsidRDefault="005D5973" w:rsidP="00174B2F">
      <w:pPr>
        <w:spacing w:after="0"/>
        <w:rPr>
          <w:rFonts w:ascii="Times New Roman" w:hAnsi="Times New Roman"/>
          <w:sz w:val="20"/>
        </w:rPr>
      </w:pPr>
      <w:r w:rsidRPr="005D5973">
        <w:rPr>
          <w:rFonts w:ascii="Times New Roman" w:hAnsi="Times New Roman"/>
          <w:sz w:val="20"/>
        </w:rPr>
        <w:t>1</w:t>
      </w:r>
      <w:r w:rsidR="00085AC8">
        <w:rPr>
          <w:rFonts w:ascii="Times New Roman" w:hAnsi="Times New Roman"/>
          <w:sz w:val="20"/>
        </w:rPr>
        <w:t>7</w:t>
      </w:r>
      <w:r w:rsidRPr="005D5973">
        <w:rPr>
          <w:rFonts w:ascii="Times New Roman" w:hAnsi="Times New Roman"/>
          <w:sz w:val="20"/>
        </w:rPr>
        <w:t xml:space="preserve"> November 2025</w:t>
      </w:r>
    </w:p>
    <w:p w14:paraId="494A8957" w14:textId="77777777" w:rsidR="00174B2F" w:rsidRDefault="00174B2F" w:rsidP="00174B2F">
      <w:pPr>
        <w:spacing w:after="0"/>
      </w:pPr>
    </w:p>
    <w:p w14:paraId="7E787B78" w14:textId="77777777" w:rsidR="00D802A1" w:rsidRPr="00D802A1" w:rsidRDefault="00D802A1" w:rsidP="00D802A1">
      <w:pPr>
        <w:spacing w:after="0"/>
        <w:rPr>
          <w:rFonts w:ascii="Times New Roman" w:hAnsi="Times New Roman"/>
          <w:b/>
          <w:sz w:val="20"/>
        </w:rPr>
      </w:pPr>
      <w:r w:rsidRPr="00D802A1">
        <w:rPr>
          <w:rFonts w:ascii="Times New Roman" w:hAnsi="Times New Roman"/>
          <w:b/>
          <w:sz w:val="20"/>
        </w:rPr>
        <w:t>Recruiting Team</w:t>
      </w:r>
    </w:p>
    <w:p w14:paraId="6F25B549" w14:textId="77777777" w:rsidR="00D802A1" w:rsidRPr="00D802A1" w:rsidRDefault="00D802A1" w:rsidP="00D802A1">
      <w:pPr>
        <w:spacing w:after="0"/>
        <w:rPr>
          <w:rFonts w:ascii="Times New Roman" w:hAnsi="Times New Roman"/>
          <w:b/>
          <w:sz w:val="20"/>
        </w:rPr>
      </w:pPr>
      <w:r w:rsidRPr="00D802A1">
        <w:rPr>
          <w:rFonts w:ascii="Times New Roman" w:hAnsi="Times New Roman"/>
          <w:b/>
          <w:sz w:val="20"/>
        </w:rPr>
        <w:t>Swiss Corporate Finance</w:t>
      </w:r>
    </w:p>
    <w:p w14:paraId="14A893C1" w14:textId="77777777" w:rsidR="00D802A1" w:rsidRPr="00D802A1" w:rsidRDefault="00D802A1" w:rsidP="00D802A1">
      <w:pPr>
        <w:spacing w:after="0"/>
        <w:rPr>
          <w:rFonts w:ascii="Times New Roman" w:hAnsi="Times New Roman"/>
          <w:b/>
          <w:sz w:val="20"/>
        </w:rPr>
      </w:pPr>
      <w:r w:rsidRPr="00D802A1">
        <w:rPr>
          <w:rFonts w:ascii="Times New Roman" w:hAnsi="Times New Roman"/>
          <w:b/>
          <w:sz w:val="20"/>
        </w:rPr>
        <w:t>Deutsche Bank AG</w:t>
      </w:r>
    </w:p>
    <w:p w14:paraId="6936D06E" w14:textId="22390BB0" w:rsidR="00174B2F" w:rsidRPr="00D802A1" w:rsidRDefault="00D802A1" w:rsidP="00D802A1">
      <w:pPr>
        <w:spacing w:after="0"/>
        <w:rPr>
          <w:rFonts w:ascii="Times New Roman" w:hAnsi="Times New Roman"/>
          <w:b/>
          <w:sz w:val="20"/>
          <w:lang w:val="fr-FR"/>
        </w:rPr>
      </w:pPr>
      <w:r w:rsidRPr="00D802A1">
        <w:rPr>
          <w:rFonts w:ascii="Times New Roman" w:hAnsi="Times New Roman"/>
          <w:b/>
          <w:sz w:val="20"/>
        </w:rPr>
        <w:t>Zurich, Switzerland</w:t>
      </w:r>
    </w:p>
    <w:p w14:paraId="555BD82B" w14:textId="77777777" w:rsidR="00174B2F" w:rsidRPr="00174B2F" w:rsidRDefault="00174B2F" w:rsidP="00174B2F">
      <w:pPr>
        <w:spacing w:after="0"/>
        <w:rPr>
          <w:rFonts w:ascii="Times New Roman" w:hAnsi="Times New Roman"/>
          <w:bCs/>
          <w:sz w:val="20"/>
        </w:rPr>
      </w:pPr>
    </w:p>
    <w:p w14:paraId="1293767B" w14:textId="19E36118" w:rsidR="00D802A1" w:rsidRPr="00D802A1" w:rsidRDefault="00D802A1" w:rsidP="00D802A1">
      <w:pPr>
        <w:rPr>
          <w:rFonts w:ascii="Times New Roman" w:hAnsi="Times New Roman"/>
          <w:sz w:val="20"/>
        </w:rPr>
      </w:pPr>
      <w:r w:rsidRPr="00D802A1">
        <w:rPr>
          <w:rFonts w:ascii="Times New Roman" w:hAnsi="Times New Roman"/>
          <w:sz w:val="20"/>
        </w:rPr>
        <w:t>Dear Sir or Madam,</w:t>
      </w:r>
    </w:p>
    <w:p w14:paraId="15A3F06B" w14:textId="43109735" w:rsidR="00D802A1" w:rsidRPr="00D802A1" w:rsidRDefault="00D802A1" w:rsidP="00D802A1">
      <w:pPr>
        <w:rPr>
          <w:rFonts w:ascii="Times New Roman" w:hAnsi="Times New Roman"/>
          <w:sz w:val="20"/>
        </w:rPr>
      </w:pPr>
      <w:r w:rsidRPr="00D802A1">
        <w:rPr>
          <w:rFonts w:ascii="Times New Roman" w:hAnsi="Times New Roman"/>
          <w:sz w:val="20"/>
        </w:rPr>
        <w:t>I am applying for the Investment Banking Analyst position in Deutsche Bank’s Swiss Corporate Finance Team, starting July 2026. With 1–2 years of cross-border M&amp;A experience, a Master’s in Finance from HEC Lausanne and prior internships in M&amp;A and FP&amp;A, I am highly motivated to contribute to your Zurich team and develop my career within a global investment bank.</w:t>
      </w:r>
    </w:p>
    <w:p w14:paraId="5011B037" w14:textId="6E859CA6" w:rsidR="00D802A1" w:rsidRPr="00D802A1" w:rsidRDefault="00D802A1" w:rsidP="00D802A1">
      <w:pPr>
        <w:rPr>
          <w:rFonts w:ascii="Times New Roman" w:hAnsi="Times New Roman"/>
          <w:sz w:val="20"/>
        </w:rPr>
      </w:pPr>
      <w:r w:rsidRPr="00D802A1">
        <w:rPr>
          <w:rFonts w:ascii="Times New Roman" w:hAnsi="Times New Roman"/>
          <w:sz w:val="20"/>
        </w:rPr>
        <w:t>In my current role as an M&amp;A Analyst at Auraïa Capital Advisory in Geneva, I work in a lean team on live sell-side, buy-side and fundraising mandates across healthcare, tech, services and industrials. I build and maintain detailed DCF, LBO and comparables models, prepare valuation materials and presentations, draft teasers and IMs, and coordinate due diligence with legal, tax and other advisers. This exposure has given me strong modelling skills, transaction discipline and the ability to work efficiently under pressure.</w:t>
      </w:r>
    </w:p>
    <w:p w14:paraId="5340505C" w14:textId="5CDB5EFD" w:rsidR="00D802A1" w:rsidRPr="00D802A1" w:rsidRDefault="00D802A1" w:rsidP="00D802A1">
      <w:pPr>
        <w:rPr>
          <w:rFonts w:ascii="Times New Roman" w:hAnsi="Times New Roman"/>
          <w:sz w:val="20"/>
        </w:rPr>
      </w:pPr>
      <w:r w:rsidRPr="00D802A1">
        <w:rPr>
          <w:rFonts w:ascii="Times New Roman" w:hAnsi="Times New Roman"/>
          <w:sz w:val="20"/>
        </w:rPr>
        <w:t>Previously, at RC Group, I supported a healthcare-focused buy-and-build strategy by screening 180+ European targets and contributing to investment analyses. At Europ Assistance, I built P&amp;L models and multi-year forecasts for B2B contracts, strengthening my financial analysis and scenario-building capabilities.</w:t>
      </w:r>
    </w:p>
    <w:p w14:paraId="73E61C15" w14:textId="66D80A7E" w:rsidR="00D802A1" w:rsidRPr="00D802A1" w:rsidRDefault="00D802A1" w:rsidP="00D802A1">
      <w:pPr>
        <w:rPr>
          <w:rFonts w:ascii="Times New Roman" w:hAnsi="Times New Roman"/>
          <w:sz w:val="20"/>
        </w:rPr>
      </w:pPr>
      <w:r w:rsidRPr="00D802A1">
        <w:rPr>
          <w:rFonts w:ascii="Times New Roman" w:hAnsi="Times New Roman"/>
          <w:sz w:val="20"/>
        </w:rPr>
        <w:t>I am particularly attracted to Deutsche Bank for its integrated M&amp;A, ECM and DCM offering, and the opportunity to work on larger, complex Swiss and cross-border transactions alongside global product and sector teams. I bring strong analytical skills, high attention to detail, international exposure and a strong motivation to grow within the firm. I am fluent in English and French, a native Spanish speaker and business proficient in German.</w:t>
      </w:r>
    </w:p>
    <w:p w14:paraId="3C4A207F" w14:textId="5DD04491" w:rsidR="00991F19" w:rsidRDefault="00D802A1" w:rsidP="00D802A1">
      <w:r w:rsidRPr="00D802A1">
        <w:rPr>
          <w:rFonts w:ascii="Times New Roman" w:hAnsi="Times New Roman"/>
          <w:sz w:val="20"/>
        </w:rPr>
        <w:t xml:space="preserve">I would welcome the opportunity to discuss how my background could contribute to your Zurich </w:t>
      </w:r>
      <w:proofErr w:type="spellStart"/>
      <w:proofErr w:type="gramStart"/>
      <w:r w:rsidRPr="00D802A1">
        <w:rPr>
          <w:rFonts w:ascii="Times New Roman" w:hAnsi="Times New Roman"/>
          <w:sz w:val="20"/>
        </w:rPr>
        <w:t>team.</w:t>
      </w:r>
      <w:r w:rsidR="00000000">
        <w:rPr>
          <w:rFonts w:ascii="Times New Roman" w:hAnsi="Times New Roman"/>
          <w:sz w:val="20"/>
        </w:rPr>
        <w:t>Thank</w:t>
      </w:r>
      <w:proofErr w:type="spellEnd"/>
      <w:proofErr w:type="gramEnd"/>
      <w:r w:rsidR="00000000">
        <w:rPr>
          <w:rFonts w:ascii="Times New Roman" w:hAnsi="Times New Roman"/>
          <w:sz w:val="20"/>
        </w:rPr>
        <w:t xml:space="preserve"> you for your time and consideration.</w:t>
      </w:r>
    </w:p>
    <w:p w14:paraId="229CCFFE" w14:textId="77777777" w:rsidR="00174B2F" w:rsidRDefault="00000000">
      <w:pPr>
        <w:rPr>
          <w:rFonts w:ascii="Times New Roman" w:hAnsi="Times New Roman"/>
          <w:sz w:val="20"/>
        </w:rPr>
      </w:pPr>
      <w:r>
        <w:rPr>
          <w:rFonts w:ascii="Times New Roman" w:hAnsi="Times New Roman"/>
          <w:sz w:val="20"/>
        </w:rPr>
        <w:t>Sincerely,</w:t>
      </w:r>
    </w:p>
    <w:p w14:paraId="77EE8D4C" w14:textId="1C4F2074" w:rsidR="002964F4" w:rsidRDefault="00991F19">
      <w:r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C4"/>
    <w:rsid w:val="00034616"/>
    <w:rsid w:val="0006063C"/>
    <w:rsid w:val="00085AC8"/>
    <w:rsid w:val="0015074B"/>
    <w:rsid w:val="00174B2F"/>
    <w:rsid w:val="00264953"/>
    <w:rsid w:val="0029639D"/>
    <w:rsid w:val="002964F4"/>
    <w:rsid w:val="002E3DE1"/>
    <w:rsid w:val="00326F90"/>
    <w:rsid w:val="005D5973"/>
    <w:rsid w:val="007251B0"/>
    <w:rsid w:val="00752286"/>
    <w:rsid w:val="00991F19"/>
    <w:rsid w:val="00A41896"/>
    <w:rsid w:val="00AA1D8D"/>
    <w:rsid w:val="00B47730"/>
    <w:rsid w:val="00B54353"/>
    <w:rsid w:val="00CB0664"/>
    <w:rsid w:val="00D1620D"/>
    <w:rsid w:val="00D802A1"/>
    <w:rsid w:val="00DB7B43"/>
    <w:rsid w:val="00DF1068"/>
    <w:rsid w:val="00E04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14</cp:revision>
  <cp:lastPrinted>2025-11-16T17:41:00Z</cp:lastPrinted>
  <dcterms:created xsi:type="dcterms:W3CDTF">2013-12-23T23:15:00Z</dcterms:created>
  <dcterms:modified xsi:type="dcterms:W3CDTF">2025-11-16T17:41:00Z</dcterms:modified>
  <cp:category/>
</cp:coreProperties>
</file>