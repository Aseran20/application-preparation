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791C8E">
        <w:rPr>
          <w:rFonts w:ascii="Times New Roman" w:hAnsi="Times New Roman"/>
          <w:sz w:val="20"/>
          <w:szCs w:val="20"/>
        </w:rPr>
        <w:t>Adrian Turion</w:t>
      </w:r>
      <w:r w:rsidRPr="00791C8E">
        <w:rPr>
          <w:rFonts w:ascii="Times New Roman" w:hAnsi="Times New Roman"/>
          <w:sz w:val="20"/>
          <w:szCs w:val="20"/>
        </w:rPr>
        <w:br/>
      </w:r>
      <w:r w:rsidRPr="00CB5713">
        <w:rPr>
          <w:rFonts w:ascii="Times New Roman" w:hAnsi="Times New Roman"/>
          <w:sz w:val="20"/>
          <w:szCs w:val="20"/>
        </w:rPr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633AE58E" w:rsidR="002964F4" w:rsidRPr="00CB5713" w:rsidRDefault="0035330E">
      <w:pPr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{date}</w:t>
      </w:r>
    </w:p>
    <w:p w14:paraId="66E31FEB" w14:textId="5C964359" w:rsidR="002964F4" w:rsidRDefault="0035330E">
      <w:pPr>
        <w:rPr>
          <w:rFonts w:ascii="Times New Roman" w:hAnsi="Times New Roman"/>
          <w:b/>
          <w:sz w:val="20"/>
          <w:szCs w:val="20"/>
        </w:rPr>
      </w:pPr>
      <w:r w:rsidRPr="00997129">
        <w:rPr>
          <w:rFonts w:ascii="Times New Roman" w:hAnsi="Times New Roman"/>
          <w:bCs/>
          <w:sz w:val="20"/>
          <w:szCs w:val="20"/>
        </w:rPr>
        <w:t>{recipient-name}</w:t>
      </w:r>
      <w:r w:rsidRPr="00997129">
        <w:rPr>
          <w:rFonts w:ascii="Times New Roman" w:hAnsi="Times New Roman"/>
          <w:bCs/>
          <w:sz w:val="20"/>
          <w:szCs w:val="20"/>
        </w:rPr>
        <w:br/>
        <w:t>{street-number}</w:t>
      </w:r>
      <w:r w:rsidRPr="00997129">
        <w:rPr>
          <w:rFonts w:ascii="Times New Roman" w:hAnsi="Times New Roman"/>
          <w:bCs/>
          <w:sz w:val="20"/>
          <w:szCs w:val="20"/>
        </w:rPr>
        <w:br/>
        <w:t>{postal-city-country}</w:t>
      </w:r>
      <w:r w:rsidRPr="00CB5713">
        <w:rPr>
          <w:rFonts w:ascii="Times New Roman" w:hAnsi="Times New Roman"/>
          <w:b/>
          <w:sz w:val="20"/>
          <w:szCs w:val="20"/>
        </w:rPr>
        <w:br/>
      </w:r>
      <w:r w:rsidRPr="00791C8E">
        <w:rPr>
          <w:rFonts w:ascii="Times New Roman" w:hAnsi="Times New Roman"/>
          <w:bCs/>
          <w:sz w:val="20"/>
          <w:szCs w:val="20"/>
        </w:rPr>
        <w:t>{company-name}</w:t>
      </w:r>
    </w:p>
    <w:p w14:paraId="04248481" w14:textId="778F98FA" w:rsidR="00CB5713" w:rsidRPr="00E349CF" w:rsidRDefault="0035330E">
      <w:pPr>
        <w:rPr>
          <w:sz w:val="20"/>
          <w:szCs w:val="20"/>
          <w:lang w:val="fr-FR"/>
        </w:rPr>
      </w:pPr>
      <w:r w:rsidRPr="00E349CF">
        <w:rPr>
          <w:rFonts w:ascii="Times New Roman" w:hAnsi="Times New Roman"/>
          <w:b/>
          <w:sz w:val="20"/>
          <w:szCs w:val="20"/>
          <w:lang w:val="fr-FR"/>
        </w:rPr>
        <w:t>{</w:t>
      </w:r>
      <w:proofErr w:type="spellStart"/>
      <w:proofErr w:type="gramStart"/>
      <w:r w:rsidRPr="00E349CF">
        <w:rPr>
          <w:rFonts w:ascii="Times New Roman" w:hAnsi="Times New Roman"/>
          <w:b/>
          <w:sz w:val="20"/>
          <w:szCs w:val="20"/>
          <w:lang w:val="fr-FR"/>
        </w:rPr>
        <w:t>subject</w:t>
      </w:r>
      <w:proofErr w:type="spellEnd"/>
      <w:proofErr w:type="gramEnd"/>
      <w:r w:rsidRPr="00E349CF">
        <w:rPr>
          <w:rFonts w:ascii="Times New Roman" w:hAnsi="Times New Roman"/>
          <w:b/>
          <w:sz w:val="20"/>
          <w:szCs w:val="20"/>
          <w:lang w:val="fr-FR"/>
        </w:rPr>
        <w:t>-line}</w:t>
      </w:r>
    </w:p>
    <w:p w14:paraId="324C625F" w14:textId="45034AED" w:rsidR="002964F4" w:rsidRPr="00E349CF" w:rsidRDefault="0035330E">
      <w:pPr>
        <w:rPr>
          <w:sz w:val="20"/>
          <w:szCs w:val="20"/>
          <w:lang w:val="fr-FR"/>
        </w:rPr>
      </w:pPr>
      <w:r w:rsidRPr="00E349CF">
        <w:rPr>
          <w:rFonts w:ascii="Times New Roman" w:hAnsi="Times New Roman"/>
          <w:sz w:val="20"/>
          <w:szCs w:val="20"/>
          <w:lang w:val="fr-FR"/>
        </w:rPr>
        <w:t>{</w:t>
      </w:r>
      <w:proofErr w:type="gramStart"/>
      <w:r w:rsidRPr="00E349CF">
        <w:rPr>
          <w:rFonts w:ascii="Times New Roman" w:hAnsi="Times New Roman"/>
          <w:sz w:val="20"/>
          <w:szCs w:val="20"/>
          <w:lang w:val="fr-FR"/>
        </w:rPr>
        <w:t>salutation</w:t>
      </w:r>
      <w:proofErr w:type="gramEnd"/>
      <w:r w:rsidRPr="00E349CF">
        <w:rPr>
          <w:rFonts w:ascii="Times New Roman" w:hAnsi="Times New Roman"/>
          <w:sz w:val="20"/>
          <w:szCs w:val="20"/>
          <w:lang w:val="fr-FR"/>
        </w:rPr>
        <w:t>}</w:t>
      </w:r>
    </w:p>
    <w:p w14:paraId="3766B4D9" w14:textId="7DC1C09B" w:rsidR="002964F4" w:rsidRPr="00E349CF" w:rsidRDefault="0035330E">
      <w:pPr>
        <w:rPr>
          <w:sz w:val="20"/>
          <w:szCs w:val="20"/>
          <w:lang w:val="fr-FR"/>
        </w:rPr>
      </w:pPr>
      <w:r w:rsidRPr="00E349CF">
        <w:rPr>
          <w:rFonts w:ascii="Times New Roman" w:hAnsi="Times New Roman"/>
          <w:sz w:val="20"/>
          <w:szCs w:val="20"/>
          <w:lang w:val="fr-FR"/>
        </w:rPr>
        <w:t>{</w:t>
      </w:r>
      <w:proofErr w:type="gramStart"/>
      <w:r w:rsidRPr="00E349CF">
        <w:rPr>
          <w:rFonts w:ascii="Times New Roman" w:hAnsi="Times New Roman"/>
          <w:sz w:val="20"/>
          <w:szCs w:val="20"/>
          <w:lang w:val="fr-FR"/>
        </w:rPr>
        <w:t>paragraph</w:t>
      </w:r>
      <w:proofErr w:type="gramEnd"/>
      <w:r w:rsidRPr="00E349CF">
        <w:rPr>
          <w:rFonts w:ascii="Times New Roman" w:hAnsi="Times New Roman"/>
          <w:sz w:val="20"/>
          <w:szCs w:val="20"/>
          <w:lang w:val="fr-FR"/>
        </w:rPr>
        <w:t>-1}</w:t>
      </w:r>
    </w:p>
    <w:p w14:paraId="534E46FA" w14:textId="5DB73CED" w:rsidR="002964F4" w:rsidRPr="00E349CF" w:rsidRDefault="0035330E" w:rsidP="002D6270">
      <w:pPr>
        <w:rPr>
          <w:sz w:val="20"/>
          <w:szCs w:val="20"/>
          <w:lang w:val="fr-FR"/>
        </w:rPr>
      </w:pPr>
      <w:r w:rsidRPr="00E349CF">
        <w:rPr>
          <w:rFonts w:ascii="Times New Roman" w:hAnsi="Times New Roman"/>
          <w:sz w:val="20"/>
          <w:szCs w:val="20"/>
          <w:lang w:val="fr-FR"/>
        </w:rPr>
        <w:t>{</w:t>
      </w:r>
      <w:proofErr w:type="gramStart"/>
      <w:r w:rsidRPr="00E349CF">
        <w:rPr>
          <w:rFonts w:ascii="Times New Roman" w:hAnsi="Times New Roman"/>
          <w:sz w:val="20"/>
          <w:szCs w:val="20"/>
          <w:lang w:val="fr-FR"/>
        </w:rPr>
        <w:t>paragraph</w:t>
      </w:r>
      <w:proofErr w:type="gramEnd"/>
      <w:r w:rsidRPr="00E349CF">
        <w:rPr>
          <w:rFonts w:ascii="Times New Roman" w:hAnsi="Times New Roman"/>
          <w:sz w:val="20"/>
          <w:szCs w:val="20"/>
          <w:lang w:val="fr-FR"/>
        </w:rPr>
        <w:t>-2}</w:t>
      </w:r>
    </w:p>
    <w:p w14:paraId="5A3C5726" w14:textId="3CA35091" w:rsidR="00E349CF" w:rsidRPr="00E349CF" w:rsidRDefault="00E349CF">
      <w:pPr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{paragraph-3}</w:t>
      </w:r>
    </w:p>
    <w:p w14:paraId="4B15C98B" w14:textId="4D79F1C1" w:rsidR="002964F4" w:rsidRPr="00CB5713" w:rsidRDefault="0035330E">
      <w:pPr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{</w:t>
      </w:r>
      <w:r w:rsidRPr="00CB5713">
        <w:rPr>
          <w:rFonts w:ascii="Times New Roman" w:hAnsi="Times New Roman"/>
          <w:sz w:val="20"/>
          <w:szCs w:val="20"/>
        </w:rPr>
        <w:t>closing</w:t>
      </w:r>
      <w:r>
        <w:rPr>
          <w:rFonts w:ascii="Times New Roman" w:hAnsi="Times New Roman"/>
          <w:sz w:val="20"/>
          <w:szCs w:val="20"/>
        </w:rPr>
        <w:t>}</w:t>
      </w:r>
    </w:p>
    <w:p w14:paraId="77EE8D4C" w14:textId="49848CDB" w:rsidR="002964F4" w:rsidRPr="0035330E" w:rsidRDefault="00000000">
      <w:pPr>
        <w:rPr>
          <w:sz w:val="20"/>
          <w:szCs w:val="20"/>
          <w:lang w:val="en-GB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35330E" w:rsidSect="007251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DBC9B" w14:textId="77777777" w:rsidR="006147BA" w:rsidRDefault="006147BA" w:rsidP="00791C8E">
      <w:pPr>
        <w:spacing w:after="0" w:line="240" w:lineRule="auto"/>
      </w:pPr>
      <w:r>
        <w:separator/>
      </w:r>
    </w:p>
  </w:endnote>
  <w:endnote w:type="continuationSeparator" w:id="0">
    <w:p w14:paraId="16216272" w14:textId="77777777" w:rsidR="006147BA" w:rsidRDefault="006147BA" w:rsidP="00791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5B661" w14:textId="77777777" w:rsidR="00791C8E" w:rsidRDefault="00791C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5F7B2" w14:textId="77777777" w:rsidR="00791C8E" w:rsidRDefault="00791C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310CD" w14:textId="77777777" w:rsidR="00791C8E" w:rsidRDefault="00791C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D2E31" w14:textId="77777777" w:rsidR="006147BA" w:rsidRDefault="006147BA" w:rsidP="00791C8E">
      <w:pPr>
        <w:spacing w:after="0" w:line="240" w:lineRule="auto"/>
      </w:pPr>
      <w:r>
        <w:separator/>
      </w:r>
    </w:p>
  </w:footnote>
  <w:footnote w:type="continuationSeparator" w:id="0">
    <w:p w14:paraId="19F1EAC0" w14:textId="77777777" w:rsidR="006147BA" w:rsidRDefault="006147BA" w:rsidP="00791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F51BF" w14:textId="77777777" w:rsidR="00791C8E" w:rsidRDefault="00791C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4468B" w14:textId="77777777" w:rsidR="00791C8E" w:rsidRDefault="00791C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A3FE9" w14:textId="77777777" w:rsidR="00791C8E" w:rsidRDefault="00791C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76"/>
    <w:rsid w:val="00034616"/>
    <w:rsid w:val="0006063C"/>
    <w:rsid w:val="0015074B"/>
    <w:rsid w:val="00264953"/>
    <w:rsid w:val="0029639D"/>
    <w:rsid w:val="002964F4"/>
    <w:rsid w:val="002D6270"/>
    <w:rsid w:val="00326F90"/>
    <w:rsid w:val="0035330E"/>
    <w:rsid w:val="00436927"/>
    <w:rsid w:val="004B4489"/>
    <w:rsid w:val="004E232C"/>
    <w:rsid w:val="006147BA"/>
    <w:rsid w:val="007251B0"/>
    <w:rsid w:val="00791C8E"/>
    <w:rsid w:val="007D2226"/>
    <w:rsid w:val="00862A80"/>
    <w:rsid w:val="00991F19"/>
    <w:rsid w:val="00997129"/>
    <w:rsid w:val="00A41896"/>
    <w:rsid w:val="00A7073D"/>
    <w:rsid w:val="00AA1D8D"/>
    <w:rsid w:val="00B47730"/>
    <w:rsid w:val="00CB0664"/>
    <w:rsid w:val="00CB5713"/>
    <w:rsid w:val="00DB7B43"/>
    <w:rsid w:val="00E34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11</cp:revision>
  <dcterms:created xsi:type="dcterms:W3CDTF">2013-12-23T23:15:00Z</dcterms:created>
  <dcterms:modified xsi:type="dcterms:W3CDTF">2026-03-08T12:13:00Z</dcterms:modified>
  <cp:category/>
</cp:coreProperties>
</file>